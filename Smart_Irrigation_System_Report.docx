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8746" w14:textId="77777777" w:rsidR="005C6CAC" w:rsidRDefault="00000000">
      <w:pPr>
        <w:pStyle w:val="Heading1"/>
      </w:pPr>
      <w:r>
        <w:t>Smart Irrigation System using ESP32 and Soil Moisture Sensor</w:t>
      </w:r>
    </w:p>
    <w:p w14:paraId="72269405" w14:textId="77777777" w:rsidR="005C6CAC" w:rsidRDefault="00000000">
      <w:r>
        <w:br/>
        <w:t>Tech Stack: ESP32, YL-69 (Soil Moisture Sensor), C/C++ (Arduino IDE), Bluetooth, IoT</w:t>
      </w:r>
      <w:r>
        <w:br/>
        <w:t>Purpose: GitHub Documentation</w:t>
      </w:r>
      <w:r>
        <w:br/>
      </w:r>
    </w:p>
    <w:p w14:paraId="4D096CF1" w14:textId="77777777" w:rsidR="005C6CAC" w:rsidRDefault="00000000">
      <w:pPr>
        <w:pStyle w:val="Heading2"/>
      </w:pPr>
      <w:r>
        <w:t>Abstract</w:t>
      </w:r>
    </w:p>
    <w:p w14:paraId="7DA52D64" w14:textId="77777777" w:rsidR="005C6CAC" w:rsidRDefault="00000000">
      <w:r>
        <w:br/>
        <w:t>This project presents a Smart Irrigation System designed to automate the watering process using an ESP32 microcontroller and a soil moisture sensor (YL-69). The system continuously monitors soil moisture levels and activates a water pump when the soil becomes dry, ensuring efficient water usage and plant health. Data is transmitted wirelessly to a mobile device via Bluetooth, providing real-time monitoring and control. This project highlights the integration of IoT and automation to promote sustainable agriculture and smart gardening.</w:t>
      </w:r>
      <w:r>
        <w:br/>
      </w:r>
    </w:p>
    <w:p w14:paraId="44CB5F59" w14:textId="77777777" w:rsidR="005C6CAC" w:rsidRDefault="00000000">
      <w:pPr>
        <w:pStyle w:val="Heading2"/>
      </w:pPr>
      <w:r>
        <w:t>Introduction</w:t>
      </w:r>
    </w:p>
    <w:p w14:paraId="4915A349" w14:textId="77777777" w:rsidR="005C6CAC" w:rsidRDefault="00000000">
      <w:r>
        <w:br/>
        <w:t>Water management in agriculture is critical for maximizing crop yield and conserving water resources. Traditional irrigation systems often lead to overwatering or underwatering. The Smart Irrigation System using ESP32 and a soil moisture sensor addresses these issues by automating the process. The ESP32 reads soil moisture data from the YL-69 sensor and decides whether to activate the water pump based on a predefined threshold. The system also uses Bluetooth communication to transmit data to a mobile application for monitoring.</w:t>
      </w:r>
      <w:r>
        <w:br/>
      </w:r>
    </w:p>
    <w:p w14:paraId="5E260C12" w14:textId="77777777" w:rsidR="005C6CAC" w:rsidRDefault="00000000">
      <w:pPr>
        <w:pStyle w:val="Heading2"/>
      </w:pPr>
      <w:r>
        <w:t>System Design</w:t>
      </w:r>
    </w:p>
    <w:p w14:paraId="74AA0599" w14:textId="77777777" w:rsidR="005C6CAC" w:rsidRDefault="00000000">
      <w:r>
        <w:br/>
        <w:t>The system comprises the ESP32 microcontroller, YL-69 soil moisture sensor, water pump, and Bluetooth module (inbuilt in ESP32). The ESP32 reads analog data from the moisture sensor, processes it, and controls the relay connected to the water pump. When the soil is dry, the ESP32 activates the pump until optimal moisture is reached. The data is sent to a smartphone via Bluetooth for user awareness.</w:t>
      </w:r>
      <w:r>
        <w:br/>
      </w:r>
    </w:p>
    <w:p w14:paraId="48DB065A" w14:textId="77777777" w:rsidR="00407F06" w:rsidRDefault="00407F06"/>
    <w:p w14:paraId="402C72CD" w14:textId="77777777" w:rsidR="00407F06" w:rsidRDefault="00407F06"/>
    <w:p w14:paraId="39A5B079" w14:textId="77777777" w:rsidR="005C6CAC" w:rsidRDefault="00000000">
      <w:pPr>
        <w:pStyle w:val="Heading2"/>
      </w:pPr>
      <w:r>
        <w:lastRenderedPageBreak/>
        <w:t>Components Used</w:t>
      </w:r>
    </w:p>
    <w:p w14:paraId="246FEF65" w14:textId="77777777" w:rsidR="005C6CAC" w:rsidRDefault="00000000">
      <w:r>
        <w:br/>
        <w:t>1. ESP32 Microcontroller – Core control unit with built-in Wi-Fi and Bluetooth.</w:t>
      </w:r>
      <w:r>
        <w:br/>
      </w:r>
      <w:r>
        <w:br/>
        <w:t>2. YL-69 Soil Moisture Sensor – Measures soil moisture level.</w:t>
      </w:r>
      <w:r>
        <w:br/>
      </w:r>
      <w:r>
        <w:br/>
        <w:t>3. Relay Module – Controls the water pump.</w:t>
      </w:r>
      <w:r>
        <w:br/>
      </w:r>
      <w:r>
        <w:br/>
        <w:t>4. Water Pump – Provides water to plants automatically.</w:t>
      </w:r>
      <w:r>
        <w:br/>
      </w:r>
      <w:r>
        <w:br/>
        <w:t>5. Power Supply – Provides required voltage for ESP32 and pump.</w:t>
      </w:r>
      <w:r>
        <w:br/>
      </w:r>
      <w:r>
        <w:br/>
        <w:t>6. Jumper Wires and Breadboard – For circuit connections.</w:t>
      </w:r>
      <w:r>
        <w:br/>
      </w:r>
    </w:p>
    <w:p w14:paraId="753FBC92" w14:textId="77777777" w:rsidR="005C6CAC" w:rsidRDefault="00000000">
      <w:pPr>
        <w:pStyle w:val="Heading2"/>
      </w:pPr>
      <w:r>
        <w:t>Working Principle</w:t>
      </w:r>
    </w:p>
    <w:p w14:paraId="293226CD" w14:textId="77777777" w:rsidR="005C6CAC" w:rsidRDefault="00000000">
      <w:r>
        <w:br/>
        <w:t>The YL-69 sensor measures the resistance between its probes, which changes according to soil moisture. The ESP32 reads this analog value and compares it with a set threshold. If the soil moisture value falls below the threshold, the ESP32 activates the relay, turning on the water pump. Once the moisture level rises, the pump is turned off. Simultaneously, the data is transmitted to a mobile device using Bluetooth for real-time monitoring.</w:t>
      </w:r>
      <w:r>
        <w:br/>
      </w:r>
    </w:p>
    <w:p w14:paraId="04074065" w14:textId="77777777" w:rsidR="005C6CAC" w:rsidRDefault="00000000">
      <w:pPr>
        <w:pStyle w:val="Heading2"/>
      </w:pPr>
      <w:r>
        <w:t>Key Features</w:t>
      </w:r>
    </w:p>
    <w:p w14:paraId="253E25D4" w14:textId="77777777" w:rsidR="005C6CAC" w:rsidRDefault="00000000">
      <w:r>
        <w:br/>
        <w:t>- Automatic control of water pump based on soil moisture.</w:t>
      </w:r>
      <w:r>
        <w:br/>
      </w:r>
      <w:r>
        <w:br/>
        <w:t>- Wireless Bluetooth data transmission.</w:t>
      </w:r>
      <w:r>
        <w:br/>
      </w:r>
      <w:r>
        <w:br/>
        <w:t>- Real-time monitoring of soil condition.</w:t>
      </w:r>
      <w:r>
        <w:br/>
      </w:r>
      <w:r>
        <w:br/>
        <w:t>- Low-cost and energy-efficient solution.</w:t>
      </w:r>
      <w:r>
        <w:br/>
      </w:r>
      <w:r>
        <w:br/>
        <w:t>- Scalable for IoT-based smart farming.</w:t>
      </w:r>
      <w:r>
        <w:br/>
      </w:r>
    </w:p>
    <w:p w14:paraId="5C3E0643" w14:textId="77777777" w:rsidR="005C6CAC" w:rsidRDefault="00000000">
      <w:pPr>
        <w:pStyle w:val="Heading2"/>
      </w:pPr>
      <w:r>
        <w:t>Results and Future Scope</w:t>
      </w:r>
    </w:p>
    <w:p w14:paraId="528326C9" w14:textId="77777777" w:rsidR="005C6CAC" w:rsidRDefault="00000000">
      <w:r>
        <w:br/>
        <w:t xml:space="preserve">The system successfully automates irrigation based on soil moisture levels. It efficiently conserves water and reduces manual intervention. Future improvements could include Wi-Fi integration for cloud-based IoT dashboards, weather forecasting integration, and </w:t>
      </w:r>
      <w:r>
        <w:lastRenderedPageBreak/>
        <w:t>smartphone app control with user-defined thresholds.</w:t>
      </w:r>
      <w:r>
        <w:br/>
      </w:r>
    </w:p>
    <w:p w14:paraId="0C73BCD2" w14:textId="77777777" w:rsidR="005C6CAC" w:rsidRDefault="00000000">
      <w:pPr>
        <w:pStyle w:val="Heading2"/>
      </w:pPr>
      <w:r>
        <w:t>Conclusion</w:t>
      </w:r>
    </w:p>
    <w:p w14:paraId="4F1F88EC" w14:textId="77777777" w:rsidR="005C6CAC" w:rsidRDefault="00000000">
      <w:r>
        <w:br/>
        <w:t>The Smart Irrigation System using ESP32 and Soil Moisture Sensor demonstrates how IoT and automation can improve agricultural efficiency and water conservation. It provides a scalable solution that can be implemented in both small gardens and large farms, aligning with the goals of sustainable and smart agriculture.</w:t>
      </w:r>
      <w:r>
        <w:br/>
      </w:r>
    </w:p>
    <w:sectPr w:rsidR="005C6C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786377">
    <w:abstractNumId w:val="8"/>
  </w:num>
  <w:num w:numId="2" w16cid:durableId="1828668661">
    <w:abstractNumId w:val="6"/>
  </w:num>
  <w:num w:numId="3" w16cid:durableId="845752250">
    <w:abstractNumId w:val="5"/>
  </w:num>
  <w:num w:numId="4" w16cid:durableId="82459652">
    <w:abstractNumId w:val="4"/>
  </w:num>
  <w:num w:numId="5" w16cid:durableId="849759999">
    <w:abstractNumId w:val="7"/>
  </w:num>
  <w:num w:numId="6" w16cid:durableId="1716463442">
    <w:abstractNumId w:val="3"/>
  </w:num>
  <w:num w:numId="7" w16cid:durableId="13504737">
    <w:abstractNumId w:val="2"/>
  </w:num>
  <w:num w:numId="8" w16cid:durableId="1999922151">
    <w:abstractNumId w:val="1"/>
  </w:num>
  <w:num w:numId="9" w16cid:durableId="196696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7F06"/>
    <w:rsid w:val="005C6CAC"/>
    <w:rsid w:val="006252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59938"/>
  <w14:defaultImageDpi w14:val="300"/>
  <w15:docId w15:val="{DA92D34B-678F-4C67-8CEC-C5F6429A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abishmitadharsunita9957@gmail.com</cp:lastModifiedBy>
  <cp:revision>2</cp:revision>
  <dcterms:created xsi:type="dcterms:W3CDTF">2025-11-04T17:31:00Z</dcterms:created>
  <dcterms:modified xsi:type="dcterms:W3CDTF">2025-11-04T17:31:00Z</dcterms:modified>
  <cp:category/>
</cp:coreProperties>
</file>